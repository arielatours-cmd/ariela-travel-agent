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טופס משוב - אריאלה</w:t>
      </w:r>
    </w:p>
    <w:p>
      <w:r>
        <w:t>כותרת: חושבים שחסר משהו?</w:t>
      </w:r>
    </w:p>
    <w:p>
      <w:r>
        <w:t>טקסט: נשמח לשמוע על רעיונות, הצעות לשיפור או כל דבר שלדעתכם יהפוך את אריאלה לשימושית יותר.</w:t>
      </w:r>
    </w:p>
    <w:p>
      <w:r>
        <w:t>שדות חובה: שם מלא, כתובת אימייל, טלפון, הודעה.</w:t>
      </w:r>
    </w:p>
    <w:p>
      <w:r>
        <w:t>כפתור: שלחו לנו את הרעיון</w:t>
      </w:r>
    </w:p>
    <w:p>
      <w:r>
        <w:t>הודעת אישור: תודה! קיבלנו את ההצעה שלכם. כל רעיון נקרא ועוזר לנו להמשיך לשפר את אריאלה.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